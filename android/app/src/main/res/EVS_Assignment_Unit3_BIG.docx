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BANNARI AMMAN INSTITUTE OF TECHNOLOGY</w:t>
        <w:br/>
      </w:r>
    </w:p>
    <w:p>
      <w:pPr>
        <w:jc w:val="center"/>
      </w:pPr>
      <w:r>
        <w:rPr>
          <w:b/>
        </w:rPr>
        <w:t>Academic Year – 2025-26</w:t>
        <w:br/>
      </w:r>
    </w:p>
    <w:p>
      <w:pPr>
        <w:jc w:val="center"/>
      </w:pPr>
      <w:r>
        <w:rPr>
          <w:b/>
        </w:rPr>
        <w:t>ENVIRONMENTAL SCIENCE ASSIGNMENT</w:t>
        <w:br/>
      </w:r>
    </w:p>
    <w:p>
      <w:r>
        <w:br/>
        <w:t>NAME : YOUR NAME</w:t>
      </w:r>
    </w:p>
    <w:p>
      <w:r>
        <w:t>ROLL NO : YOUR ROLL NO</w:t>
      </w:r>
    </w:p>
    <w:p>
      <w:r>
        <w:t>DEPARTMENT : YOUR DEPARTMENT</w:t>
      </w:r>
    </w:p>
    <w:p>
      <w:r>
        <w:t>COURSE CODE : 22HS007</w:t>
      </w:r>
    </w:p>
    <w:p>
      <w:r>
        <w:t>COURSE TITLE : ENVIRONMENTAL SCIENCE</w:t>
      </w:r>
    </w:p>
    <w:p>
      <w:r>
        <w:t>TITLE : Pollution and Natural Disasters: Is There a Link?</w:t>
      </w:r>
    </w:p>
    <w:p>
      <w:r>
        <w:br w:type="page"/>
      </w:r>
    </w:p>
    <w:p>
      <w:pPr>
        <w:pStyle w:val="Heading1"/>
      </w:pPr>
      <w:r>
        <w:t>UNIT III – ENVIRONMENTAL POLLUTION</w:t>
      </w:r>
    </w:p>
    <w:p>
      <w:pPr>
        <w:pStyle w:val="Heading2"/>
      </w:pPr>
      <w:r>
        <w:t>Pollution and Natural Disasters: Is There a Link?</w:t>
      </w:r>
    </w:p>
    <w:p>
      <w:r>
        <w:br/>
        <w:t>INTRODUCTION</w:t>
        <w:br/>
        <w:br/>
        <w:t xml:space="preserve">Environmental pollution and natural disasters are deeply interconnected phenomena in the modern world. </w:t>
        <w:br/>
        <w:t xml:space="preserve">In earlier times, disasters such as floods, cyclones, and droughts were considered purely natural events. </w:t>
        <w:br/>
        <w:t xml:space="preserve">However, scientific research now shows that human-induced pollution significantly alters environmental processes, </w:t>
        <w:br/>
        <w:t xml:space="preserve">leading to an increase in the frequency, intensity, and unpredictability of these disasters. Rapid industrialization, </w:t>
        <w:br/>
        <w:t>urbanization, and population growth have accelerated environmental degradation, making ecosystems more vulnerable.</w:t>
        <w:br/>
        <w:br/>
        <w:t xml:space="preserve">Pollution weakens natural systems by disturbing climatic patterns, reducing biodiversity, and altering the physical </w:t>
        <w:br/>
        <w:t xml:space="preserve">structure of land and water bodies. As a result, natural hazards that were once manageable are now turning into </w:t>
        <w:br/>
        <w:t>catastrophic disasters.</w:t>
        <w:br/>
        <w:br/>
        <w:t>WHAT IS POLLUTION</w:t>
        <w:br/>
        <w:br/>
        <w:t xml:space="preserve">Pollution refers to the introduction of harmful substances into the environment, causing adverse effects on living organisms. </w:t>
        <w:br/>
        <w:t xml:space="preserve">Air pollution includes gases like carbon dioxide and sulfur dioxide. Water pollution involves contamination of rivers and lakes. </w:t>
        <w:br/>
        <w:t>Soil pollution reduces land fertility, and noise pollution affects both humans and wildlife.</w:t>
        <w:br/>
        <w:br/>
        <w:t>NATURAL DISASTERS</w:t>
        <w:br/>
        <w:br/>
        <w:t xml:space="preserve">Natural disasters are extreme events such as floods, cyclones, earthquakes, droughts, and landslides. </w:t>
        <w:br/>
        <w:t>While some disasters are purely natural, many are intensified by human activities.</w:t>
        <w:br/>
        <w:br/>
        <w:t>LINK BETWEEN POLLUTION AND DISASTERS</w:t>
        <w:br/>
        <w:br/>
        <w:t>Climate Change:</w:t>
        <w:br/>
        <w:t>Greenhouse gas emissions cause global warming, leading to rising sea levels and stronger storms.</w:t>
        <w:br/>
        <w:br/>
        <w:t>Air Pollution:</w:t>
        <w:br/>
        <w:t>Changes in atmospheric composition result in irregular rainfall and extreme weather.</w:t>
        <w:br/>
        <w:br/>
        <w:t>Water Pollution:</w:t>
        <w:br/>
        <w:t>Blocked drainage systems increase flooding in cities.</w:t>
        <w:br/>
        <w:br/>
        <w:t>Deforestation:</w:t>
        <w:br/>
        <w:t>Loss of vegetation leads to landslides and soil erosion.</w:t>
        <w:br/>
        <w:br/>
        <w:t>CASE STUDIES</w:t>
        <w:br/>
        <w:br/>
        <w:t>India:</w:t>
        <w:br/>
        <w:t>Urban flooding in Chennai and Mumbai due to poor waste management.</w:t>
        <w:br/>
        <w:t>Landslides in the Western Ghats due to deforestation.</w:t>
        <w:br/>
        <w:br/>
        <w:t>Global:</w:t>
        <w:br/>
        <w:t>Amazon rainforest destruction affecting climate.</w:t>
        <w:br/>
        <w:t>Industrial pollution increasing global warming.</w:t>
        <w:br/>
        <w:br/>
        <w:t>CRITICAL ANALYSIS</w:t>
        <w:br/>
        <w:br/>
        <w:t xml:space="preserve">Pollution amplifies the impact of disasters. It increases vulnerability and reduces the ability of ecosystems to recover. </w:t>
        <w:br/>
        <w:t>Human activities have transformed natural hazards into disasters.</w:t>
        <w:br/>
        <w:br/>
        <w:t>SOLUTIONS</w:t>
        <w:br/>
        <w:br/>
        <w:t>Reducing emissions, improving waste management, afforestation, sustainable urban planning, and strict policies are necessary.</w:t>
        <w:br/>
        <w:br/>
        <w:t>CONCLUSION</w:t>
        <w:br/>
        <w:br/>
        <w:t xml:space="preserve">The relationship between pollution and disasters highlights the importance of environmental responsibility. </w:t>
        <w:br/>
        <w:t>By reducing pollution, we can minimize disaster risks and ensure sustainable development.</w:t>
        <w:br/>
      </w:r>
    </w:p>
    <w:p>
      <w:r>
        <w:br/>
        <w:t>INTRODUCTION</w:t>
        <w:br/>
        <w:br/>
        <w:t xml:space="preserve">Environmental pollution and natural disasters are deeply interconnected phenomena in the modern world. </w:t>
        <w:br/>
        <w:t xml:space="preserve">In earlier times, disasters such as floods, cyclones, and droughts were considered purely natural events. </w:t>
        <w:br/>
        <w:t xml:space="preserve">However, scientific research now shows that human-induced pollution significantly alters environmental processes, </w:t>
        <w:br/>
        <w:t xml:space="preserve">leading to an increase in the frequency, intensity, and unpredictability of these disasters. Rapid industrialization, </w:t>
        <w:br/>
        <w:t>urbanization, and population growth have accelerated environmental degradation, making ecosystems more vulnerable.</w:t>
        <w:br/>
        <w:br/>
        <w:t xml:space="preserve">Pollution weakens natural systems by disturbing climatic patterns, reducing biodiversity, and altering the physical </w:t>
        <w:br/>
        <w:t xml:space="preserve">structure of land and water bodies. As a result, natural hazards that were once manageable are now turning into </w:t>
        <w:br/>
        <w:t>catastrophic disasters.</w:t>
        <w:br/>
        <w:br/>
        <w:t>WHAT IS POLLUTION</w:t>
        <w:br/>
        <w:br/>
        <w:t xml:space="preserve">Pollution refers to the introduction of harmful substances into the environment, causing adverse effects on living organisms. </w:t>
        <w:br/>
        <w:t xml:space="preserve">Air pollution includes gases like carbon dioxide and sulfur dioxide. Water pollution involves contamination of rivers and lakes. </w:t>
        <w:br/>
        <w:t>Soil pollution reduces land fertility, and noise pollution affects both humans and wildlife.</w:t>
        <w:br/>
        <w:br/>
        <w:t>NATURAL DISASTERS</w:t>
        <w:br/>
        <w:br/>
        <w:t xml:space="preserve">Natural disasters are extreme events such as floods, cyclones, earthquakes, droughts, and landslides. </w:t>
        <w:br/>
        <w:t>While some disasters are purely natural, many are intensified by human activities.</w:t>
        <w:br/>
        <w:br/>
        <w:t>LINK BETWEEN POLLUTION AND DISASTERS</w:t>
        <w:br/>
        <w:br/>
        <w:t>Climate Change:</w:t>
        <w:br/>
        <w:t>Greenhouse gas emissions cause global warming, leading to rising sea levels and stronger storms.</w:t>
        <w:br/>
        <w:br/>
        <w:t>Air Pollution:</w:t>
        <w:br/>
        <w:t>Changes in atmospheric composition result in irregular rainfall and extreme weather.</w:t>
        <w:br/>
        <w:br/>
        <w:t>Water Pollution:</w:t>
        <w:br/>
        <w:t>Blocked drainage systems increase flooding in cities.</w:t>
        <w:br/>
        <w:br/>
        <w:t>Deforestation:</w:t>
        <w:br/>
        <w:t>Loss of vegetation leads to landslides and soil erosion.</w:t>
        <w:br/>
        <w:br/>
        <w:t>CASE STUDIES</w:t>
        <w:br/>
        <w:br/>
        <w:t>India:</w:t>
        <w:br/>
        <w:t>Urban flooding in Chennai and Mumbai due to poor waste management.</w:t>
        <w:br/>
        <w:t>Landslides in the Western Ghats due to deforestation.</w:t>
        <w:br/>
        <w:br/>
        <w:t>Global:</w:t>
        <w:br/>
        <w:t>Amazon rainforest destruction affecting climate.</w:t>
        <w:br/>
        <w:t>Industrial pollution increasing global warming.</w:t>
        <w:br/>
        <w:br/>
        <w:t>CRITICAL ANALYSIS</w:t>
        <w:br/>
        <w:br/>
        <w:t xml:space="preserve">Pollution amplifies the impact of disasters. It increases vulnerability and reduces the ability of ecosystems to recover. </w:t>
        <w:br/>
        <w:t>Human activities have transformed natural hazards into disasters.</w:t>
        <w:br/>
        <w:br/>
        <w:t>SOLUTIONS</w:t>
        <w:br/>
        <w:br/>
        <w:t>Reducing emissions, improving waste management, afforestation, sustainable urban planning, and strict policies are necessary.</w:t>
        <w:br/>
        <w:br/>
        <w:t>CONCLUSION</w:t>
        <w:br/>
        <w:br/>
        <w:t xml:space="preserve">The relationship between pollution and disasters highlights the importance of environmental responsibility. </w:t>
        <w:br/>
        <w:t>By reducing pollution, we can minimize disaster risks and ensure sustainable development.</w:t>
        <w:br/>
      </w:r>
    </w:p>
    <w:p>
      <w:r>
        <w:br/>
        <w:t>INTRODUCTION</w:t>
        <w:br/>
        <w:br/>
        <w:t xml:space="preserve">Environmental pollution and natural disasters are deeply interconnected phenomena in the modern world. </w:t>
        <w:br/>
        <w:t xml:space="preserve">In earlier times, disasters such as floods, cyclones, and droughts were considered purely natural events. </w:t>
        <w:br/>
        <w:t xml:space="preserve">However, scientific research now shows that human-induced pollution significantly alters environmental processes, </w:t>
        <w:br/>
        <w:t xml:space="preserve">leading to an increase in the frequency, intensity, and unpredictability of these disasters. Rapid industrialization, </w:t>
        <w:br/>
        <w:t>urbanization, and population growth have accelerated environmental degradation, making ecosystems more vulnerable.</w:t>
        <w:br/>
        <w:br/>
        <w:t xml:space="preserve">Pollution weakens natural systems by disturbing climatic patterns, reducing biodiversity, and altering the physical </w:t>
        <w:br/>
        <w:t xml:space="preserve">structure of land and water bodies. As a result, natural hazards that were once manageable are now turning into </w:t>
        <w:br/>
        <w:t>catastrophic disasters.</w:t>
        <w:br/>
        <w:br/>
        <w:t>WHAT IS POLLUTION</w:t>
        <w:br/>
        <w:br/>
        <w:t xml:space="preserve">Pollution refers to the introduction of harmful substances into the environment, causing adverse effects on living organisms. </w:t>
        <w:br/>
        <w:t xml:space="preserve">Air pollution includes gases like carbon dioxide and sulfur dioxide. Water pollution involves contamination of rivers and lakes. </w:t>
        <w:br/>
        <w:t>Soil pollution reduces land fertility, and noise pollution affects both humans and wildlife.</w:t>
        <w:br/>
        <w:br/>
        <w:t>NATURAL DISASTERS</w:t>
        <w:br/>
        <w:br/>
        <w:t xml:space="preserve">Natural disasters are extreme events such as floods, cyclones, earthquakes, droughts, and landslides. </w:t>
        <w:br/>
        <w:t>While some disasters are purely natural, many are intensified by human activities.</w:t>
        <w:br/>
        <w:br/>
        <w:t>LINK BETWEEN POLLUTION AND DISASTERS</w:t>
        <w:br/>
        <w:br/>
        <w:t>Climate Change:</w:t>
        <w:br/>
        <w:t>Greenhouse gas emissions cause global warming, leading to rising sea levels and stronger storms.</w:t>
        <w:br/>
        <w:br/>
        <w:t>Air Pollution:</w:t>
        <w:br/>
        <w:t>Changes in atmospheric composition result in irregular rainfall and extreme weather.</w:t>
        <w:br/>
        <w:br/>
        <w:t>Water Pollution:</w:t>
        <w:br/>
        <w:t>Blocked drainage systems increase flooding in cities.</w:t>
        <w:br/>
        <w:br/>
        <w:t>Deforestation:</w:t>
        <w:br/>
        <w:t>Loss of vegetation leads to landslides and soil erosion.</w:t>
        <w:br/>
        <w:br/>
        <w:t>CASE STUDIES</w:t>
        <w:br/>
        <w:br/>
        <w:t>India:</w:t>
        <w:br/>
        <w:t>Urban flooding in Chennai and Mumbai due to poor waste management.</w:t>
        <w:br/>
        <w:t>Landslides in the Western Ghats due to deforestation.</w:t>
        <w:br/>
        <w:br/>
        <w:t>Global:</w:t>
        <w:br/>
        <w:t>Amazon rainforest destruction affecting climate.</w:t>
        <w:br/>
        <w:t>Industrial pollution increasing global warming.</w:t>
        <w:br/>
        <w:br/>
        <w:t>CRITICAL ANALYSIS</w:t>
        <w:br/>
        <w:br/>
        <w:t xml:space="preserve">Pollution amplifies the impact of disasters. It increases vulnerability and reduces the ability of ecosystems to recover. </w:t>
        <w:br/>
        <w:t>Human activities have transformed natural hazards into disasters.</w:t>
        <w:br/>
        <w:br/>
        <w:t>SOLUTIONS</w:t>
        <w:br/>
        <w:br/>
        <w:t>Reducing emissions, improving waste management, afforestation, sustainable urban planning, and strict policies are necessary.</w:t>
        <w:br/>
        <w:br/>
        <w:t>CONCLUSION</w:t>
        <w:br/>
        <w:br/>
        <w:t xml:space="preserve">The relationship between pollution and disasters highlights the importance of environmental responsibility. </w:t>
        <w:br/>
        <w:t>By reducing pollution, we can minimize disaster risks and ensure sustainable development.</w:t>
        <w:br/>
      </w:r>
    </w:p>
    <w:p>
      <w:r>
        <w:br/>
        <w:t>INTRODUCTION</w:t>
        <w:br/>
        <w:br/>
        <w:t xml:space="preserve">Environmental pollution and natural disasters are deeply interconnected phenomena in the modern world. </w:t>
        <w:br/>
        <w:t xml:space="preserve">In earlier times, disasters such as floods, cyclones, and droughts were considered purely natural events. </w:t>
        <w:br/>
        <w:t xml:space="preserve">However, scientific research now shows that human-induced pollution significantly alters environmental processes, </w:t>
        <w:br/>
        <w:t xml:space="preserve">leading to an increase in the frequency, intensity, and unpredictability of these disasters. Rapid industrialization, </w:t>
        <w:br/>
        <w:t>urbanization, and population growth have accelerated environmental degradation, making ecosystems more vulnerable.</w:t>
        <w:br/>
        <w:br/>
        <w:t xml:space="preserve">Pollution weakens natural systems by disturbing climatic patterns, reducing biodiversity, and altering the physical </w:t>
        <w:br/>
        <w:t xml:space="preserve">structure of land and water bodies. As a result, natural hazards that were once manageable are now turning into </w:t>
        <w:br/>
        <w:t>catastrophic disasters.</w:t>
        <w:br/>
        <w:br/>
        <w:t>WHAT IS POLLUTION</w:t>
        <w:br/>
        <w:br/>
        <w:t xml:space="preserve">Pollution refers to the introduction of harmful substances into the environment, causing adverse effects on living organisms. </w:t>
        <w:br/>
        <w:t xml:space="preserve">Air pollution includes gases like carbon dioxide and sulfur dioxide. Water pollution involves contamination of rivers and lakes. </w:t>
        <w:br/>
        <w:t>Soil pollution reduces land fertility, and noise pollution affects both humans and wildlife.</w:t>
        <w:br/>
        <w:br/>
        <w:t>NATURAL DISASTERS</w:t>
        <w:br/>
        <w:br/>
        <w:t xml:space="preserve">Natural disasters are extreme events such as floods, cyclones, earthquakes, droughts, and landslides. </w:t>
        <w:br/>
        <w:t>While some disasters are purely natural, many are intensified by human activities.</w:t>
        <w:br/>
        <w:br/>
        <w:t>LINK BETWEEN POLLUTION AND DISASTERS</w:t>
        <w:br/>
        <w:br/>
        <w:t>Climate Change:</w:t>
        <w:br/>
        <w:t>Greenhouse gas emissions cause global warming, leading to rising sea levels and stronger storms.</w:t>
        <w:br/>
        <w:br/>
        <w:t>Air Pollution:</w:t>
        <w:br/>
        <w:t>Changes in atmospheric composition result in irregular rainfall and extreme weather.</w:t>
        <w:br/>
        <w:br/>
        <w:t>Water Pollution:</w:t>
        <w:br/>
        <w:t>Blocked drainage systems increase flooding in cities.</w:t>
        <w:br/>
        <w:br/>
        <w:t>Deforestation:</w:t>
        <w:br/>
        <w:t>Loss of vegetation leads to landslides and soil erosion.</w:t>
        <w:br/>
        <w:br/>
        <w:t>CASE STUDIES</w:t>
        <w:br/>
        <w:br/>
        <w:t>India:</w:t>
        <w:br/>
        <w:t>Urban flooding in Chennai and Mumbai due to poor waste management.</w:t>
        <w:br/>
        <w:t>Landslides in the Western Ghats due to deforestation.</w:t>
        <w:br/>
        <w:br/>
        <w:t>Global:</w:t>
        <w:br/>
        <w:t>Amazon rainforest destruction affecting climate.</w:t>
        <w:br/>
        <w:t>Industrial pollution increasing global warming.</w:t>
        <w:br/>
        <w:br/>
        <w:t>CRITICAL ANALYSIS</w:t>
        <w:br/>
        <w:br/>
        <w:t xml:space="preserve">Pollution amplifies the impact of disasters. It increases vulnerability and reduces the ability of ecosystems to recover. </w:t>
        <w:br/>
        <w:t>Human activities have transformed natural hazards into disasters.</w:t>
        <w:br/>
        <w:br/>
        <w:t>SOLUTIONS</w:t>
        <w:br/>
        <w:br/>
        <w:t>Reducing emissions, improving waste management, afforestation, sustainable urban planning, and strict policies are necessary.</w:t>
        <w:br/>
        <w:br/>
        <w:t>CONCLUSION</w:t>
        <w:br/>
        <w:br/>
        <w:t xml:space="preserve">The relationship between pollution and disasters highlights the importance of environmental responsibility. </w:t>
        <w:br/>
        <w:t>By reducing pollution, we can minimize disaster risks and ensure sustainable development.</w:t>
        <w:br/>
      </w:r>
    </w:p>
    <w:p>
      <w:r>
        <w:br/>
        <w:t>INTRODUCTION</w:t>
        <w:br/>
        <w:br/>
        <w:t xml:space="preserve">Environmental pollution and natural disasters are deeply interconnected phenomena in the modern world. </w:t>
        <w:br/>
        <w:t xml:space="preserve">In earlier times, disasters such as floods, cyclones, and droughts were considered purely natural events. </w:t>
        <w:br/>
        <w:t xml:space="preserve">However, scientific research now shows that human-induced pollution significantly alters environmental processes, </w:t>
        <w:br/>
        <w:t xml:space="preserve">leading to an increase in the frequency, intensity, and unpredictability of these disasters. Rapid industrialization, </w:t>
        <w:br/>
        <w:t>urbanization, and population growth have accelerated environmental degradation, making ecosystems more vulnerable.</w:t>
        <w:br/>
        <w:br/>
        <w:t xml:space="preserve">Pollution weakens natural systems by disturbing climatic patterns, reducing biodiversity, and altering the physical </w:t>
        <w:br/>
        <w:t xml:space="preserve">structure of land and water bodies. As a result, natural hazards that were once manageable are now turning into </w:t>
        <w:br/>
        <w:t>catastrophic disasters.</w:t>
        <w:br/>
        <w:br/>
        <w:t>WHAT IS POLLUTION</w:t>
        <w:br/>
        <w:br/>
        <w:t xml:space="preserve">Pollution refers to the introduction of harmful substances into the environment, causing adverse effects on living organisms. </w:t>
        <w:br/>
        <w:t xml:space="preserve">Air pollution includes gases like carbon dioxide and sulfur dioxide. Water pollution involves contamination of rivers and lakes. </w:t>
        <w:br/>
        <w:t>Soil pollution reduces land fertility, and noise pollution affects both humans and wildlife.</w:t>
        <w:br/>
        <w:br/>
        <w:t>NATURAL DISASTERS</w:t>
        <w:br/>
        <w:br/>
        <w:t xml:space="preserve">Natural disasters are extreme events such as floods, cyclones, earthquakes, droughts, and landslides. </w:t>
        <w:br/>
        <w:t>While some disasters are purely natural, many are intensified by human activities.</w:t>
        <w:br/>
        <w:br/>
        <w:t>LINK BETWEEN POLLUTION AND DISASTERS</w:t>
        <w:br/>
        <w:br/>
        <w:t>Climate Change:</w:t>
        <w:br/>
        <w:t>Greenhouse gas emissions cause global warming, leading to rising sea levels and stronger storms.</w:t>
        <w:br/>
        <w:br/>
        <w:t>Air Pollution:</w:t>
        <w:br/>
        <w:t>Changes in atmospheric composition result in irregular rainfall and extreme weather.</w:t>
        <w:br/>
        <w:br/>
        <w:t>Water Pollution:</w:t>
        <w:br/>
        <w:t>Blocked drainage systems increase flooding in cities.</w:t>
        <w:br/>
        <w:br/>
        <w:t>Deforestation:</w:t>
        <w:br/>
        <w:t>Loss of vegetation leads to landslides and soil erosion.</w:t>
        <w:br/>
        <w:br/>
        <w:t>CASE STUDIES</w:t>
        <w:br/>
        <w:br/>
        <w:t>India:</w:t>
        <w:br/>
        <w:t>Urban flooding in Chennai and Mumbai due to poor waste management.</w:t>
        <w:br/>
        <w:t>Landslides in the Western Ghats due to deforestation.</w:t>
        <w:br/>
        <w:br/>
        <w:t>Global:</w:t>
        <w:br/>
        <w:t>Amazon rainforest destruction affecting climate.</w:t>
        <w:br/>
        <w:t>Industrial pollution increasing global warming.</w:t>
        <w:br/>
        <w:br/>
        <w:t>CRITICAL ANALYSIS</w:t>
        <w:br/>
        <w:br/>
        <w:t xml:space="preserve">Pollution amplifies the impact of disasters. It increases vulnerability and reduces the ability of ecosystems to recover. </w:t>
        <w:br/>
        <w:t>Human activities have transformed natural hazards into disasters.</w:t>
        <w:br/>
        <w:br/>
        <w:t>SOLUTIONS</w:t>
        <w:br/>
        <w:br/>
        <w:t>Reducing emissions, improving waste management, afforestation, sustainable urban planning, and strict policies are necessary.</w:t>
        <w:br/>
        <w:br/>
        <w:t>CONCLUSION</w:t>
        <w:br/>
        <w:br/>
        <w:t xml:space="preserve">The relationship between pollution and disasters highlights the importance of environmental responsibility. </w:t>
        <w:br/>
        <w:t>By reducing pollution, we can minimize disaster risks and ensure sustainable development.</w:t>
        <w:br/>
      </w:r>
    </w:p>
    <w:p>
      <w:r>
        <w:br/>
        <w:t>INTRODUCTION</w:t>
        <w:br/>
        <w:br/>
        <w:t xml:space="preserve">Environmental pollution and natural disasters are deeply interconnected phenomena in the modern world. </w:t>
        <w:br/>
        <w:t xml:space="preserve">In earlier times, disasters such as floods, cyclones, and droughts were considered purely natural events. </w:t>
        <w:br/>
        <w:t xml:space="preserve">However, scientific research now shows that human-induced pollution significantly alters environmental processes, </w:t>
        <w:br/>
        <w:t xml:space="preserve">leading to an increase in the frequency, intensity, and unpredictability of these disasters. Rapid industrialization, </w:t>
        <w:br/>
        <w:t>urbanization, and population growth have accelerated environmental degradation, making ecosystems more vulnerable.</w:t>
        <w:br/>
        <w:br/>
        <w:t xml:space="preserve">Pollution weakens natural systems by disturbing climatic patterns, reducing biodiversity, and altering the physical </w:t>
        <w:br/>
        <w:t xml:space="preserve">structure of land and water bodies. As a result, natural hazards that were once manageable are now turning into </w:t>
        <w:br/>
        <w:t>catastrophic disasters.</w:t>
        <w:br/>
        <w:br/>
        <w:t>WHAT IS POLLUTION</w:t>
        <w:br/>
        <w:br/>
        <w:t xml:space="preserve">Pollution refers to the introduction of harmful substances into the environment, causing adverse effects on living organisms. </w:t>
        <w:br/>
        <w:t xml:space="preserve">Air pollution includes gases like carbon dioxide and sulfur dioxide. Water pollution involves contamination of rivers and lakes. </w:t>
        <w:br/>
        <w:t>Soil pollution reduces land fertility, and noise pollution affects both humans and wildlife.</w:t>
        <w:br/>
        <w:br/>
        <w:t>NATURAL DISASTERS</w:t>
        <w:br/>
        <w:br/>
        <w:t xml:space="preserve">Natural disasters are extreme events such as floods, cyclones, earthquakes, droughts, and landslides. </w:t>
        <w:br/>
        <w:t>While some disasters are purely natural, many are intensified by human activities.</w:t>
        <w:br/>
        <w:br/>
        <w:t>LINK BETWEEN POLLUTION AND DISASTERS</w:t>
        <w:br/>
        <w:br/>
        <w:t>Climate Change:</w:t>
        <w:br/>
        <w:t>Greenhouse gas emissions cause global warming, leading to rising sea levels and stronger storms.</w:t>
        <w:br/>
        <w:br/>
        <w:t>Air Pollution:</w:t>
        <w:br/>
        <w:t>Changes in atmospheric composition result in irregular rainfall and extreme weather.</w:t>
        <w:br/>
        <w:br/>
        <w:t>Water Pollution:</w:t>
        <w:br/>
        <w:t>Blocked drainage systems increase flooding in cities.</w:t>
        <w:br/>
        <w:br/>
        <w:t>Deforestation:</w:t>
        <w:br/>
        <w:t>Loss of vegetation leads to landslides and soil erosion.</w:t>
        <w:br/>
        <w:br/>
        <w:t>CASE STUDIES</w:t>
        <w:br/>
        <w:br/>
        <w:t>India:</w:t>
        <w:br/>
        <w:t>Urban flooding in Chennai and Mumbai due to poor waste management.</w:t>
        <w:br/>
        <w:t>Landslides in the Western Ghats due to deforestation.</w:t>
        <w:br/>
        <w:br/>
        <w:t>Global:</w:t>
        <w:br/>
        <w:t>Amazon rainforest destruction affecting climate.</w:t>
        <w:br/>
        <w:t>Industrial pollution increasing global warming.</w:t>
        <w:br/>
        <w:br/>
        <w:t>CRITICAL ANALYSIS</w:t>
        <w:br/>
        <w:br/>
        <w:t xml:space="preserve">Pollution amplifies the impact of disasters. It increases vulnerability and reduces the ability of ecosystems to recover. </w:t>
        <w:br/>
        <w:t>Human activities have transformed natural hazards into disasters.</w:t>
        <w:br/>
        <w:br/>
        <w:t>SOLUTIONS</w:t>
        <w:br/>
        <w:br/>
        <w:t>Reducing emissions, improving waste management, afforestation, sustainable urban planning, and strict policies are necessary.</w:t>
        <w:br/>
        <w:br/>
        <w:t>CONCLUSION</w:t>
        <w:br/>
        <w:br/>
        <w:t xml:space="preserve">The relationship between pollution and disasters highlights the importance of environmental responsibility. </w:t>
        <w:br/>
        <w:t>By reducing pollution, we can minimize disaster risks and ensure sustainable development.</w:t>
        <w:br/>
      </w:r>
    </w:p>
    <w:p>
      <w:pPr>
        <w:pStyle w:val="Heading2"/>
      </w:pPr>
      <w:r>
        <w:t>REFERENCES</w:t>
      </w:r>
    </w:p>
    <w:p>
      <w:r>
        <w:br/>
        <w:t>1. NCERT Environmental Science Textbook</w:t>
        <w:br/>
        <w:t>2. IPCC Reports</w:t>
        <w:br/>
        <w:t>3. UNEP Publications</w:t>
        <w:br/>
        <w:t>4. Ministry of Environment, India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