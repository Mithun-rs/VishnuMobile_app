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BANNARI AMMAN INSTITUTE OF TECHNOLOGY</w:t>
        <w:br/>
      </w:r>
    </w:p>
    <w:p>
      <w:pPr>
        <w:jc w:val="center"/>
      </w:pPr>
      <w:r>
        <w:rPr>
          <w:b/>
        </w:rPr>
        <w:t>Academic Year – 2025-26</w:t>
        <w:br/>
      </w:r>
    </w:p>
    <w:p>
      <w:pPr>
        <w:jc w:val="center"/>
      </w:pPr>
      <w:r>
        <w:rPr>
          <w:b/>
        </w:rPr>
        <w:t>ENVIRONMENTAL SCIENCE ASSIGNMENT</w:t>
        <w:br/>
      </w:r>
    </w:p>
    <w:p>
      <w:r>
        <w:br/>
        <w:t>NAME : YOUR NAME</w:t>
      </w:r>
    </w:p>
    <w:p>
      <w:r>
        <w:t>ROLL NO : YOUR ROLL NO</w:t>
      </w:r>
    </w:p>
    <w:p>
      <w:r>
        <w:t>DEPARTMENT : YOUR DEPARTMENT</w:t>
      </w:r>
    </w:p>
    <w:p>
      <w:r>
        <w:t>COURSE CODE : 22HS007</w:t>
      </w:r>
    </w:p>
    <w:p>
      <w:r>
        <w:t>COURSE TITLE : ENVIRONMENTAL SCIENCE</w:t>
      </w:r>
    </w:p>
    <w:p>
      <w:r>
        <w:t>TITLE : Pollution and Natural Disasters: Is There a Link?</w:t>
      </w:r>
    </w:p>
    <w:p>
      <w:r>
        <w:br w:type="page"/>
      </w:r>
    </w:p>
    <w:p>
      <w:pPr>
        <w:pStyle w:val="Heading1"/>
      </w:pPr>
      <w:r>
        <w:t>UNIT III – ENVIRONMENTAL POLLUTION</w:t>
      </w:r>
    </w:p>
    <w:p>
      <w:pPr>
        <w:pStyle w:val="Heading2"/>
      </w:pPr>
      <w:r>
        <w:t>Pollution and Natural Disasters: Is There a Link?</w:t>
      </w:r>
    </w:p>
    <w:p>
      <w:r>
        <w:t>Environmental pollution and natural disasters are no longer independent phenomena but are increasingly interconnected in the modern world. Over the past few decades, rapid industrialization, urban expansion, and population growth have significantly altered the natural environment. These changes have resulted in disturbances in atmospheric composition, hydrological cycles, and ecological stability. As a consequence, natural events such as floods, cyclones, and droughts have become more intense and unpredictable. Scientific evidence suggests that pollution weakens the resilience of ecosystems, making them more vulnerable to extreme events. This relationship highlights the urgent need to understand how human activities influence natural processes and contribute to disaster risks.</w:t>
      </w:r>
    </w:p>
    <w:p>
      <w:r>
        <w:t>Pollution can be broadly defined as the introduction of harmful substances into the environment, leading to adverse effects on living organisms and natural systems. Air pollution, primarily caused by emissions from vehicles, industries, and burning of fossil fuels, increases the concentration of greenhouse gases in the atmosphere. Water pollution, resulting from industrial discharge, sewage, and plastic waste, contaminates rivers, lakes, and oceans, affecting aquatic life and water quality. Soil pollution, caused by excessive use of fertilizers and improper waste disposal, reduces soil fertility and agricultural productivity. Each of these forms of pollution contributes to environmental degradation and plays a role in intensifying natural disasters.</w:t>
      </w:r>
    </w:p>
    <w:p>
      <w:r>
        <w:t>Natural disasters are extreme events that occur due to natural processes of the Earth, including floods, cyclones, droughts, and landslides. While these events have always existed, their frequency and severity have increased significantly in recent years. One of the primary reasons for this change is the impact of human activities on the environment. Pollution alters climatic conditions, disrupts ecosystems, and reduces the ability of natural systems to recover from disturbances. As a result, disasters that were once manageable are now causing widespread destruction and loss of life.</w:t>
      </w:r>
    </w:p>
    <w:p>
      <w:r>
        <w:t>One of the most significant links between pollution and natural disasters is climate change. The emission of greenhouse gases such as carbon dioxide and methane traps heat in the atmosphere, leading to global warming. This increase in temperature affects weather patterns, causing more intense storms, prolonged droughts, and rising sea levels. For example, warmer ocean temperatures provide more energy for cyclones, making them stronger and more destructive. Similarly, melting glaciers contribute to rising sea levels, increasing the risk of coastal flooding.</w:t>
      </w:r>
    </w:p>
    <w:p>
      <w:r>
        <w:t>Air pollution also plays a crucial role in altering rainfall patterns. Pollutants in the atmosphere act as nuclei for cloud formation, affecting the distribution and intensity of rainfall. This can result in sudden heavy rainfall in some regions and prolonged droughts in others. Such irregular weather patterns disrupt agricultural activities and increase the likelihood of floods and water shortages. In urban areas, air pollution combined with poor infrastructure can exacerbate the impact of extreme weather events.</w:t>
      </w:r>
    </w:p>
    <w:p>
      <w:r>
        <w:t>Water pollution significantly contributes to flooding, particularly in urban areas. The accumulation of plastic waste and other pollutants in drainage systems blocks the flow of water, leading to waterlogging and floods during heavy rainfall. Cities like Chennai and Mumbai have experienced severe flooding due to clogged drainage systems and unplanned urban development. These events demonstrate how human negligence in waste management can transform natural rainfall into disastrous floods.</w:t>
      </w:r>
    </w:p>
    <w:p>
      <w:r>
        <w:t>Deforestation, often associated with environmental degradation, further intensifies the impact of natural disasters. Trees play a crucial role in maintaining soil stability and regulating the water cycle. When forests are cleared for agriculture, mining, or urban development, the soil becomes loose and more susceptible to erosion. This increases the risk of landslides, particularly in hilly regions such as the Western Ghats. Additionally, deforestation reduces the ability of the land to absorb water, leading to increased surface runoff and flooding.</w:t>
      </w:r>
    </w:p>
    <w:p>
      <w:r>
        <w:t>Several case studies illustrate the link between pollution and natural disasters. In India, the Chennai floods of 2015 were worsened by poor waste management and unplanned urbanization. Similarly, landslides in the Western Ghats have been linked to deforestation and construction activities. On a global scale, deforestation in the Amazon rainforest has disrupted regional and global climate patterns, contributing to increased temperatures and altered rainfall cycles. These examples highlight the significant role of human activities in intensifying natural disasters.</w:t>
      </w:r>
    </w:p>
    <w:p>
      <w:r>
        <w:t>A critical analysis of the relationship between pollution and natural disasters reveals that pollution acts as a multiplier rather than a direct cause. It increases vulnerability, reduces resilience, and amplifies the impact of natural events. Human activities have transformed natural hazards into large-scale disasters by disrupting environmental balance. This underscores the importance of adopting sustainable practices and reducing pollution to mitigate disaster risks.</w:t>
      </w:r>
    </w:p>
    <w:p>
      <w:r>
        <w:t>To address the challenges posed by pollution and natural disasters, it is essential to implement effective solutions. Reducing emissions through the use of renewable energy sources can help mitigate climate change. Proper waste management practices, including recycling and reducing plastic usage, can prevent water pollution and urban flooding. Afforestation and conservation of forests can enhance soil stability and reduce the risk of landslides. Additionally, sustainable urban planning and strict environmental regulations are necessary to minimize the impact of human activities on the environment.</w:t>
      </w:r>
    </w:p>
    <w:p>
      <w:r>
        <w:t>In conclusion, the relationship between pollution and natural disasters highlights the urgent need for environmental awareness and responsibility. While natural disasters cannot be completely prevented, their impact can be significantly reduced by controlling pollution and adopting sustainable practices. Governments, industries, and individuals must work together to protect the environment and ensure a safer and more sustainable future for all.</w:t>
      </w:r>
    </w:p>
    <w:p>
      <w:r>
        <w:t>Environmental pollution and natural disasters are no longer independent phenomena but are increasingly interconnected in the modern world. Over the past few decades, rapid industrialization, urban expansion, and population growth have significantly altered the natural environment. These changes have resulted in disturbances in atmospheric composition, hydrological cycles, and ecological stability. As a consequence, natural events such as floods, cyclones, and droughts have become more intense and unpredictable. Scientific evidence suggests that pollution weakens the resilience of ecosystems, making them more vulnerable to extreme events. This relationship highlights the urgent need to understand how human activities influence natural processes and contribute to disaster risks.</w:t>
      </w:r>
    </w:p>
    <w:p>
      <w:r>
        <w:t>Pollution can be broadly defined as the introduction of harmful substances into the environment, leading to adverse effects on living organisms and natural systems. Air pollution, primarily caused by emissions from vehicles, industries, and burning of fossil fuels, increases the concentration of greenhouse gases in the atmosphere. Water pollution, resulting from industrial discharge, sewage, and plastic waste, contaminates rivers, lakes, and oceans, affecting aquatic life and water quality. Soil pollution, caused by excessive use of fertilizers and improper waste disposal, reduces soil fertility and agricultural productivity. Each of these forms of pollution contributes to environmental degradation and plays a role in intensifying natural disasters.</w:t>
      </w:r>
    </w:p>
    <w:p>
      <w:r>
        <w:t>Natural disasters are extreme events that occur due to natural processes of the Earth, including floods, cyclones, droughts, and landslides. While these events have always existed, their frequency and severity have increased significantly in recent years. One of the primary reasons for this change is the impact of human activities on the environment. Pollution alters climatic conditions, disrupts ecosystems, and reduces the ability of natural systems to recover from disturbances. As a result, disasters that were once manageable are now causing widespread destruction and loss of life.</w:t>
      </w:r>
    </w:p>
    <w:p>
      <w:r>
        <w:t>One of the most significant links between pollution and natural disasters is climate change. The emission of greenhouse gases such as carbon dioxide and methane traps heat in the atmosphere, leading to global warming. This increase in temperature affects weather patterns, causing more intense storms, prolonged droughts, and rising sea levels. For example, warmer ocean temperatures provide more energy for cyclones, making them stronger and more destructive. Similarly, melting glaciers contribute to rising sea levels, increasing the risk of coastal flooding.</w:t>
      </w:r>
    </w:p>
    <w:p>
      <w:r>
        <w:t>Air pollution also plays a crucial role in altering rainfall patterns. Pollutants in the atmosphere act as nuclei for cloud formation, affecting the distribution and intensity of rainfall. This can result in sudden heavy rainfall in some regions and prolonged droughts in others. Such irregular weather patterns disrupt agricultural activities and increase the likelihood of floods and water shortages. In urban areas, air pollution combined with poor infrastructure can exacerbate the impact of extreme weather events.</w:t>
      </w:r>
    </w:p>
    <w:p>
      <w:r>
        <w:t>Water pollution significantly contributes to flooding, particularly in urban areas. The accumulation of plastic waste and other pollutants in drainage systems blocks the flow of water, leading to waterlogging and floods during heavy rainfall. Cities like Chennai and Mumbai have experienced severe flooding due to clogged drainage systems and unplanned urban development. These events demonstrate how human negligence in waste management can transform natural rainfall into disastrous floods.</w:t>
      </w:r>
    </w:p>
    <w:p>
      <w:r>
        <w:t>Deforestation, often associated with environmental degradation, further intensifies the impact of natural disasters. Trees play a crucial role in maintaining soil stability and regulating the water cycle. When forests are cleared for agriculture, mining, or urban development, the soil becomes loose and more susceptible to erosion. This increases the risk of landslides, particularly in hilly regions such as the Western Ghats. Additionally, deforestation reduces the ability of the land to absorb water, leading to increased surface runoff and flooding.</w:t>
      </w:r>
    </w:p>
    <w:p>
      <w:r>
        <w:t>Several case studies illustrate the link between pollution and natural disasters. In India, the Chennai floods of 2015 were worsened by poor waste management and unplanned urbanization. Similarly, landslides in the Western Ghats have been linked to deforestation and construction activities. On a global scale, deforestation in the Amazon rainforest has disrupted regional and global climate patterns, contributing to increased temperatures and altered rainfall cycles. These examples highlight the significant role of human activities in intensifying natural disasters.</w:t>
      </w:r>
    </w:p>
    <w:p>
      <w:r>
        <w:t>A critical analysis of the relationship between pollution and natural disasters reveals that pollution acts as a multiplier rather than a direct cause. It increases vulnerability, reduces resilience, and amplifies the impact of natural events. Human activities have transformed natural hazards into large-scale disasters by disrupting environmental balance. This underscores the importance of adopting sustainable practices and reducing pollution to mitigate disaster risks.</w:t>
      </w:r>
    </w:p>
    <w:p>
      <w:r>
        <w:t>To address the challenges posed by pollution and natural disasters, it is essential to implement effective solutions. Reducing emissions through the use of renewable energy sources can help mitigate climate change. Proper waste management practices, including recycling and reducing plastic usage, can prevent water pollution and urban flooding. Afforestation and conservation of forests can enhance soil stability and reduce the risk of landslides. Additionally, sustainable urban planning and strict environmental regulations are necessary to minimize the impact of human activities on the environment.</w:t>
      </w:r>
    </w:p>
    <w:p>
      <w:r>
        <w:t>In conclusion, the relationship between pollution and natural disasters highlights the urgent need for environmental awareness and responsibility. While natural disasters cannot be completely prevented, their impact can be significantly reduced by controlling pollution and adopting sustainable practices. Governments, industries, and individuals must work together to protect the environment and ensure a safer and more sustainable future for all.</w:t>
      </w:r>
    </w:p>
    <w:p>
      <w:r>
        <w:t>Environmental pollution and natural disasters are no longer independent phenomena but are increasingly interconnected in the modern world. Over the past few decades, rapid industrialization, urban expansion, and population growth have significantly altered the natural environment. These changes have resulted in disturbances in atmospheric composition, hydrological cycles, and ecological stability. As a consequence, natural events such as floods, cyclones, and droughts have become more intense and unpredictable. Scientific evidence suggests that pollution weakens the resilience of ecosystems, making them more vulnerable to extreme events. This relationship highlights the urgent need to understand how human activities influence natural processes and contribute to disaster risks.</w:t>
      </w:r>
    </w:p>
    <w:p>
      <w:r>
        <w:t>Pollution can be broadly defined as the introduction of harmful substances into the environment, leading to adverse effects on living organisms and natural systems. Air pollution, primarily caused by emissions from vehicles, industries, and burning of fossil fuels, increases the concentration of greenhouse gases in the atmosphere. Water pollution, resulting from industrial discharge, sewage, and plastic waste, contaminates rivers, lakes, and oceans, affecting aquatic life and water quality. Soil pollution, caused by excessive use of fertilizers and improper waste disposal, reduces soil fertility and agricultural productivity. Each of these forms of pollution contributes to environmental degradation and plays a role in intensifying natural disasters.</w:t>
      </w:r>
    </w:p>
    <w:p>
      <w:r>
        <w:t>Natural disasters are extreme events that occur due to natural processes of the Earth, including floods, cyclones, droughts, and landslides. While these events have always existed, their frequency and severity have increased significantly in recent years. One of the primary reasons for this change is the impact of human activities on the environment. Pollution alters climatic conditions, disrupts ecosystems, and reduces the ability of natural systems to recover from disturbances. As a result, disasters that were once manageable are now causing widespread destruction and loss of life.</w:t>
      </w:r>
    </w:p>
    <w:p>
      <w:r>
        <w:t>One of the most significant links between pollution and natural disasters is climate change. The emission of greenhouse gases such as carbon dioxide and methane traps heat in the atmosphere, leading to global warming. This increase in temperature affects weather patterns, causing more intense storms, prolonged droughts, and rising sea levels. For example, warmer ocean temperatures provide more energy for cyclones, making them stronger and more destructive. Similarly, melting glaciers contribute to rising sea levels, increasing the risk of coastal flooding.</w:t>
      </w:r>
    </w:p>
    <w:p>
      <w:r>
        <w:t>Air pollution also plays a crucial role in altering rainfall patterns. Pollutants in the atmosphere act as nuclei for cloud formation, affecting the distribution and intensity of rainfall. This can result in sudden heavy rainfall in some regions and prolonged droughts in others. Such irregular weather patterns disrupt agricultural activities and increase the likelihood of floods and water shortages. In urban areas, air pollution combined with poor infrastructure can exacerbate the impact of extreme weather events.</w:t>
      </w:r>
    </w:p>
    <w:p>
      <w:r>
        <w:t>Water pollution significantly contributes to flooding, particularly in urban areas. The accumulation of plastic waste and other pollutants in drainage systems blocks the flow of water, leading to waterlogging and floods during heavy rainfall. Cities like Chennai and Mumbai have experienced severe flooding due to clogged drainage systems and unplanned urban development. These events demonstrate how human negligence in waste management can transform natural rainfall into disastrous floods.</w:t>
      </w:r>
    </w:p>
    <w:p>
      <w:r>
        <w:t>Deforestation, often associated with environmental degradation, further intensifies the impact of natural disasters. Trees play a crucial role in maintaining soil stability and regulating the water cycle. When forests are cleared for agriculture, mining, or urban development, the soil becomes loose and more susceptible to erosion. This increases the risk of landslides, particularly in hilly regions such as the Western Ghats. Additionally, deforestation reduces the ability of the land to absorb water, leading to increased surface runoff and flooding.</w:t>
      </w:r>
    </w:p>
    <w:p>
      <w:r>
        <w:t>Several case studies illustrate the link between pollution and natural disasters. In India, the Chennai floods of 2015 were worsened by poor waste management and unplanned urbanization. Similarly, landslides in the Western Ghats have been linked to deforestation and construction activities. On a global scale, deforestation in the Amazon rainforest has disrupted regional and global climate patterns, contributing to increased temperatures and altered rainfall cycles. These examples highlight the significant role of human activities in intensifying natural disasters.</w:t>
      </w:r>
    </w:p>
    <w:p>
      <w:r>
        <w:t>A critical analysis of the relationship between pollution and natural disasters reveals that pollution acts as a multiplier rather than a direct cause. It increases vulnerability, reduces resilience, and amplifies the impact of natural events. Human activities have transformed natural hazards into large-scale disasters by disrupting environmental balance. This underscores the importance of adopting sustainable practices and reducing pollution to mitigate disaster risks.</w:t>
      </w:r>
    </w:p>
    <w:p>
      <w:r>
        <w:t>To address the challenges posed by pollution and natural disasters, it is essential to implement effective solutions. Reducing emissions through the use of renewable energy sources can help mitigate climate change. Proper waste management practices, including recycling and reducing plastic usage, can prevent water pollution and urban flooding. Afforestation and conservation of forests can enhance soil stability and reduce the risk of landslides. Additionally, sustainable urban planning and strict environmental regulations are necessary to minimize the impact of human activities on the environment.</w:t>
      </w:r>
    </w:p>
    <w:p>
      <w:r>
        <w:t>In conclusion, the relationship between pollution and natural disasters highlights the urgent need for environmental awareness and responsibility. While natural disasters cannot be completely prevented, their impact can be significantly reduced by controlling pollution and adopting sustainable practices. Governments, industries, and individuals must work together to protect the environment and ensure a safer and more sustainable future for all.</w:t>
      </w:r>
    </w:p>
    <w:p>
      <w:pPr>
        <w:pStyle w:val="Heading2"/>
      </w:pPr>
      <w:r>
        <w:t>REFERENCES</w:t>
      </w:r>
    </w:p>
    <w:p>
      <w:r>
        <w:t>NCERT Environmental Science Textbook</w:t>
        <w:br/>
        <w:t>IPCC Climate Change Reports</w:t>
        <w:br/>
        <w:t>UNEP Publications</w:t>
        <w:br/>
        <w:t>Ministry of Environment, India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