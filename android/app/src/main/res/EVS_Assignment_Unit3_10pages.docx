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BANNARI AMMAN INSTITUTE OF TECHNOLOGY</w:t>
        <w:br/>
      </w:r>
    </w:p>
    <w:p>
      <w:pPr>
        <w:jc w:val="center"/>
      </w:pPr>
      <w:r>
        <w:rPr>
          <w:b/>
        </w:rPr>
        <w:t>Academic Year – 2025-26</w:t>
        <w:br/>
      </w:r>
    </w:p>
    <w:p>
      <w:pPr>
        <w:jc w:val="center"/>
      </w:pPr>
      <w:r>
        <w:rPr>
          <w:b/>
        </w:rPr>
        <w:t>ENVIRONMENTAL SCIENCE ASSIGNMENT</w:t>
        <w:br/>
      </w:r>
    </w:p>
    <w:p>
      <w:r>
        <w:br/>
        <w:t>NAME : YOUR NAME</w:t>
      </w:r>
    </w:p>
    <w:p>
      <w:r>
        <w:t>ROLL NO : YOUR ROLL NO</w:t>
      </w:r>
    </w:p>
    <w:p>
      <w:r>
        <w:t>DEPARTMENT : YOUR DEPARTMENT</w:t>
      </w:r>
    </w:p>
    <w:p>
      <w:r>
        <w:t>COURSE CODE : 22HS007</w:t>
      </w:r>
    </w:p>
    <w:p>
      <w:r>
        <w:t>COURSE TITLE : ENVIRONMENTAL SCIENCE</w:t>
      </w:r>
    </w:p>
    <w:p>
      <w:r>
        <w:t>TITLE : Pollution and Natural Disasters: Is There a Link?</w:t>
      </w:r>
    </w:p>
    <w:p>
      <w:r>
        <w:br w:type="page"/>
      </w:r>
    </w:p>
    <w:p>
      <w:pPr>
        <w:pStyle w:val="Heading1"/>
      </w:pPr>
      <w:r>
        <w:t>UNIT III – ENVIRONMENTAL POLLUTION</w:t>
      </w:r>
    </w:p>
    <w:p>
      <w:pPr>
        <w:pStyle w:val="Heading2"/>
      </w:pPr>
      <w:r>
        <w:t>Pollution and Natural Disasters: Is There a Link?</w:t>
      </w:r>
    </w:p>
    <w:p>
      <w:pPr>
        <w:pStyle w:val="Heading3"/>
      </w:pPr>
      <w:r>
        <w:t>INTRODUCTION</w:t>
      </w:r>
    </w:p>
    <w:p>
      <w:r>
        <w:t xml:space="preserve">Environmental pollution and natural disasters are increasingly interconnected in the modern era. </w:t>
        <w:br/>
        <w:t xml:space="preserve">Scientific studies indicate that human activities such as industrialization, urban expansion, and deforestation </w:t>
        <w:br/>
        <w:t xml:space="preserve">have altered environmental systems, leading to an increase in disaster frequency and intensity. </w:t>
        <w:br/>
        <w:t>Pollution affects atmospheric composition, hydrological cycles, and ecological stability, making natural events more destructive.</w:t>
      </w:r>
    </w:p>
    <w:p>
      <w:r>
        <w:t xml:space="preserve">Environmental pollution and natural disasters are increasingly interconnected in the modern era. </w:t>
        <w:br/>
        <w:t xml:space="preserve">Scientific studies indicate that human activities such as industrialization, urban expansion, and deforestation </w:t>
        <w:br/>
        <w:t xml:space="preserve">have altered environmental systems, leading to an increase in disaster frequency and intensity. </w:t>
        <w:br/>
        <w:t>Pollution affects atmospheric composition, hydrological cycles, and ecological stability, making natural events more destructive.</w:t>
      </w:r>
    </w:p>
    <w:p>
      <w:r>
        <w:t xml:space="preserve">Environmental pollution and natural disasters are increasingly interconnected in the modern era. </w:t>
        <w:br/>
        <w:t xml:space="preserve">Scientific studies indicate that human activities such as industrialization, urban expansion, and deforestation </w:t>
        <w:br/>
        <w:t xml:space="preserve">have altered environmental systems, leading to an increase in disaster frequency and intensity. </w:t>
        <w:br/>
        <w:t>Pollution affects atmospheric composition, hydrological cycles, and ecological stability, making natural events more destructive.</w:t>
      </w:r>
    </w:p>
    <w:p>
      <w:r>
        <w:t xml:space="preserve">Environmental pollution and natural disasters are increasingly interconnected in the modern era. </w:t>
        <w:br/>
        <w:t xml:space="preserve">Scientific studies indicate that human activities such as industrialization, urban expansion, and deforestation </w:t>
        <w:br/>
        <w:t xml:space="preserve">have altered environmental systems, leading to an increase in disaster frequency and intensity. </w:t>
        <w:br/>
        <w:t>Pollution affects atmospheric composition, hydrological cycles, and ecological stability, making natural events more destructive.</w:t>
      </w:r>
    </w:p>
    <w:p>
      <w:r>
        <w:t xml:space="preserve">Environmental pollution and natural disasters are increasingly interconnected in the modern era. </w:t>
        <w:br/>
        <w:t xml:space="preserve">Scientific studies indicate that human activities such as industrialization, urban expansion, and deforestation </w:t>
        <w:br/>
        <w:t xml:space="preserve">have altered environmental systems, leading to an increase in disaster frequency and intensity. </w:t>
        <w:br/>
        <w:t>Pollution affects atmospheric composition, hydrological cycles, and ecological stability, making natural events more destructive.</w:t>
      </w:r>
    </w:p>
    <w:p>
      <w:pPr>
        <w:pStyle w:val="Heading3"/>
      </w:pPr>
      <w:r>
        <w:t>DETAILED TYPES OF POLLUTION</w:t>
      </w:r>
    </w:p>
    <w:p>
      <w:r>
        <w:t xml:space="preserve">Air pollution involves harmful gases and particulate matter. Water pollution includes industrial discharge, sewage, and plastics. </w:t>
        <w:br/>
        <w:t>Soil pollution results from chemicals and waste. Each type contributes to environmental degradation and disaster risk.</w:t>
      </w:r>
    </w:p>
    <w:p>
      <w:r>
        <w:t xml:space="preserve">Air pollution involves harmful gases and particulate matter. Water pollution includes industrial discharge, sewage, and plastics. </w:t>
        <w:br/>
        <w:t>Soil pollution results from chemicals and waste. Each type contributes to environmental degradation and disaster risk.</w:t>
      </w:r>
    </w:p>
    <w:p>
      <w:r>
        <w:t xml:space="preserve">Air pollution involves harmful gases and particulate matter. Water pollution includes industrial discharge, sewage, and plastics. </w:t>
        <w:br/>
        <w:t>Soil pollution results from chemicals and waste. Each type contributes to environmental degradation and disaster risk.</w:t>
      </w:r>
    </w:p>
    <w:p>
      <w:r>
        <w:t xml:space="preserve">Air pollution involves harmful gases and particulate matter. Water pollution includes industrial discharge, sewage, and plastics. </w:t>
        <w:br/>
        <w:t>Soil pollution results from chemicals and waste. Each type contributes to environmental degradation and disaster risk.</w:t>
      </w:r>
    </w:p>
    <w:p>
      <w:r>
        <w:t xml:space="preserve">Air pollution involves harmful gases and particulate matter. Water pollution includes industrial discharge, sewage, and plastics. </w:t>
        <w:br/>
        <w:t>Soil pollution results from chemicals and waste. Each type contributes to environmental degradation and disaster risk.</w:t>
      </w:r>
    </w:p>
    <w:p>
      <w:pPr>
        <w:pStyle w:val="Heading3"/>
      </w:pPr>
      <w:r>
        <w:t>NATURAL DISASTERS OVERVIEW</w:t>
      </w:r>
    </w:p>
    <w:p>
      <w:r>
        <w:t xml:space="preserve">Natural disasters include floods, cyclones, droughts, landslides, and earthquakes. </w:t>
        <w:br/>
        <w:t>Their severity is influenced by environmental conditions, which are increasingly shaped by pollution.</w:t>
      </w:r>
    </w:p>
    <w:p>
      <w:r>
        <w:t xml:space="preserve">Natural disasters include floods, cyclones, droughts, landslides, and earthquakes. </w:t>
        <w:br/>
        <w:t>Their severity is influenced by environmental conditions, which are increasingly shaped by pollution.</w:t>
      </w:r>
    </w:p>
    <w:p>
      <w:r>
        <w:t xml:space="preserve">Natural disasters include floods, cyclones, droughts, landslides, and earthquakes. </w:t>
        <w:br/>
        <w:t>Their severity is influenced by environmental conditions, which are increasingly shaped by pollution.</w:t>
      </w:r>
    </w:p>
    <w:p>
      <w:r>
        <w:t xml:space="preserve">Natural disasters include floods, cyclones, droughts, landslides, and earthquakes. </w:t>
        <w:br/>
        <w:t>Their severity is influenced by environmental conditions, which are increasingly shaped by pollution.</w:t>
      </w:r>
    </w:p>
    <w:p>
      <w:r>
        <w:t xml:space="preserve">Natural disasters include floods, cyclones, droughts, landslides, and earthquakes. </w:t>
        <w:br/>
        <w:t>Their severity is influenced by environmental conditions, which are increasingly shaped by pollution.</w:t>
      </w:r>
    </w:p>
    <w:p>
      <w:pPr>
        <w:pStyle w:val="Heading3"/>
      </w:pPr>
      <w:r>
        <w:t>CLIMATE CHANGE LINK</w:t>
      </w:r>
    </w:p>
    <w:p>
      <w:r>
        <w:t xml:space="preserve">Greenhouse gas emissions lead to global warming. This increases sea levels, intensifies storms, </w:t>
        <w:br/>
        <w:t>and causes unpredictable weather patterns, making disasters more frequent.</w:t>
      </w:r>
    </w:p>
    <w:p>
      <w:r>
        <w:t xml:space="preserve">Greenhouse gas emissions lead to global warming. This increases sea levels, intensifies storms, </w:t>
        <w:br/>
        <w:t>and causes unpredictable weather patterns, making disasters more frequent.</w:t>
      </w:r>
    </w:p>
    <w:p>
      <w:r>
        <w:t xml:space="preserve">Greenhouse gas emissions lead to global warming. This increases sea levels, intensifies storms, </w:t>
        <w:br/>
        <w:t>and causes unpredictable weather patterns, making disasters more frequent.</w:t>
      </w:r>
    </w:p>
    <w:p>
      <w:r>
        <w:t xml:space="preserve">Greenhouse gas emissions lead to global warming. This increases sea levels, intensifies storms, </w:t>
        <w:br/>
        <w:t>and causes unpredictable weather patterns, making disasters more frequent.</w:t>
      </w:r>
    </w:p>
    <w:p>
      <w:r>
        <w:t xml:space="preserve">Greenhouse gas emissions lead to global warming. This increases sea levels, intensifies storms, </w:t>
        <w:br/>
        <w:t>and causes unpredictable weather patterns, making disasters more frequent.</w:t>
      </w:r>
    </w:p>
    <w:p>
      <w:pPr>
        <w:pStyle w:val="Heading3"/>
      </w:pPr>
      <w:r>
        <w:t>AIR POLLUTION IMPACT</w:t>
      </w:r>
    </w:p>
    <w:p>
      <w:r>
        <w:t xml:space="preserve">Air pollutants influence cloud formation and rainfall patterns. </w:t>
        <w:br/>
        <w:t>This leads to extreme weather events such as heavy rainfall and drought.</w:t>
      </w:r>
    </w:p>
    <w:p>
      <w:r>
        <w:t xml:space="preserve">Air pollutants influence cloud formation and rainfall patterns. </w:t>
        <w:br/>
        <w:t>This leads to extreme weather events such as heavy rainfall and drought.</w:t>
      </w:r>
    </w:p>
    <w:p>
      <w:r>
        <w:t xml:space="preserve">Air pollutants influence cloud formation and rainfall patterns. </w:t>
        <w:br/>
        <w:t>This leads to extreme weather events such as heavy rainfall and drought.</w:t>
      </w:r>
    </w:p>
    <w:p>
      <w:r>
        <w:t xml:space="preserve">Air pollutants influence cloud formation and rainfall patterns. </w:t>
        <w:br/>
        <w:t>This leads to extreme weather events such as heavy rainfall and drought.</w:t>
      </w:r>
    </w:p>
    <w:p>
      <w:r>
        <w:t xml:space="preserve">Air pollutants influence cloud formation and rainfall patterns. </w:t>
        <w:br/>
        <w:t>This leads to extreme weather events such as heavy rainfall and drought.</w:t>
      </w:r>
    </w:p>
    <w:p>
      <w:pPr>
        <w:pStyle w:val="Heading3"/>
      </w:pPr>
      <w:r>
        <w:t>WATER POLLUTION AND FLOODS</w:t>
      </w:r>
    </w:p>
    <w:p>
      <w:r>
        <w:t>Urban waste blocks drainage systems, causing water accumulation and flooding in cities.</w:t>
      </w:r>
    </w:p>
    <w:p>
      <w:r>
        <w:t>Urban waste blocks drainage systems, causing water accumulation and flooding in cities.</w:t>
      </w:r>
    </w:p>
    <w:p>
      <w:r>
        <w:t>Urban waste blocks drainage systems, causing water accumulation and flooding in cities.</w:t>
      </w:r>
    </w:p>
    <w:p>
      <w:r>
        <w:t>Urban waste blocks drainage systems, causing water accumulation and flooding in cities.</w:t>
      </w:r>
    </w:p>
    <w:p>
      <w:r>
        <w:t>Urban waste blocks drainage systems, causing water accumulation and flooding in cities.</w:t>
      </w:r>
    </w:p>
    <w:p>
      <w:pPr>
        <w:pStyle w:val="Heading3"/>
      </w:pPr>
      <w:r>
        <w:t>DEFORESTATION AND LANDSLIDES</w:t>
      </w:r>
    </w:p>
    <w:p>
      <w:r>
        <w:t>Removal of vegetation destabilizes soil, increasing landslide risk in hilly regions.</w:t>
      </w:r>
    </w:p>
    <w:p>
      <w:r>
        <w:t>Removal of vegetation destabilizes soil, increasing landslide risk in hilly regions.</w:t>
      </w:r>
    </w:p>
    <w:p>
      <w:r>
        <w:t>Removal of vegetation destabilizes soil, increasing landslide risk in hilly regions.</w:t>
      </w:r>
    </w:p>
    <w:p>
      <w:r>
        <w:t>Removal of vegetation destabilizes soil, increasing landslide risk in hilly regions.</w:t>
      </w:r>
    </w:p>
    <w:p>
      <w:r>
        <w:t>Removal of vegetation destabilizes soil, increasing landslide risk in hilly regions.</w:t>
      </w:r>
    </w:p>
    <w:p>
      <w:pPr>
        <w:pStyle w:val="Heading3"/>
      </w:pPr>
      <w:r>
        <w:t>CASE STUDY – INDIA</w:t>
      </w:r>
    </w:p>
    <w:p>
      <w:r>
        <w:t>Chennai floods, Mumbai floods, and Western Ghats landslides demonstrate how pollution and poor planning worsen disasters.</w:t>
      </w:r>
    </w:p>
    <w:p>
      <w:r>
        <w:t>Chennai floods, Mumbai floods, and Western Ghats landslides demonstrate how pollution and poor planning worsen disasters.</w:t>
      </w:r>
    </w:p>
    <w:p>
      <w:r>
        <w:t>Chennai floods, Mumbai floods, and Western Ghats landslides demonstrate how pollution and poor planning worsen disasters.</w:t>
      </w:r>
    </w:p>
    <w:p>
      <w:r>
        <w:t>Chennai floods, Mumbai floods, and Western Ghats landslides demonstrate how pollution and poor planning worsen disasters.</w:t>
      </w:r>
    </w:p>
    <w:p>
      <w:r>
        <w:t>Chennai floods, Mumbai floods, and Western Ghats landslides demonstrate how pollution and poor planning worsen disasters.</w:t>
      </w:r>
    </w:p>
    <w:p>
      <w:pPr>
        <w:pStyle w:val="Heading3"/>
      </w:pPr>
      <w:r>
        <w:t>CASE STUDY – GLOBAL</w:t>
      </w:r>
    </w:p>
    <w:p>
      <w:r>
        <w:t>Amazon deforestation and industrial emissions contribute to global climate instability.</w:t>
      </w:r>
    </w:p>
    <w:p>
      <w:r>
        <w:t>Amazon deforestation and industrial emissions contribute to global climate instability.</w:t>
      </w:r>
    </w:p>
    <w:p>
      <w:r>
        <w:t>Amazon deforestation and industrial emissions contribute to global climate instability.</w:t>
      </w:r>
    </w:p>
    <w:p>
      <w:r>
        <w:t>Amazon deforestation and industrial emissions contribute to global climate instability.</w:t>
      </w:r>
    </w:p>
    <w:p>
      <w:r>
        <w:t>Amazon deforestation and industrial emissions contribute to global climate instability.</w:t>
      </w:r>
    </w:p>
    <w:p>
      <w:pPr>
        <w:pStyle w:val="Heading3"/>
      </w:pPr>
      <w:r>
        <w:t>CRITICAL ANALYSIS</w:t>
      </w:r>
    </w:p>
    <w:p>
      <w:r>
        <w:t>Pollution amplifies disaster impact by increasing vulnerability and reducing ecosystem resilience.</w:t>
      </w:r>
    </w:p>
    <w:p>
      <w:r>
        <w:t>Pollution amplifies disaster impact by increasing vulnerability and reducing ecosystem resilience.</w:t>
      </w:r>
    </w:p>
    <w:p>
      <w:r>
        <w:t>Pollution amplifies disaster impact by increasing vulnerability and reducing ecosystem resilience.</w:t>
      </w:r>
    </w:p>
    <w:p>
      <w:r>
        <w:t>Pollution amplifies disaster impact by increasing vulnerability and reducing ecosystem resilience.</w:t>
      </w:r>
    </w:p>
    <w:p>
      <w:r>
        <w:t>Pollution amplifies disaster impact by increasing vulnerability and reducing ecosystem resilience.</w:t>
      </w:r>
    </w:p>
    <w:p>
      <w:pPr>
        <w:pStyle w:val="Heading3"/>
      </w:pPr>
      <w:r>
        <w:t>SOLUTIONS</w:t>
      </w:r>
    </w:p>
    <w:p>
      <w:r>
        <w:t>Sustainable development, renewable energy, waste management, and afforestation are key measures.</w:t>
      </w:r>
    </w:p>
    <w:p>
      <w:r>
        <w:t>Sustainable development, renewable energy, waste management, and afforestation are key measures.</w:t>
      </w:r>
    </w:p>
    <w:p>
      <w:r>
        <w:t>Sustainable development, renewable energy, waste management, and afforestation are key measures.</w:t>
      </w:r>
    </w:p>
    <w:p>
      <w:r>
        <w:t>Sustainable development, renewable energy, waste management, and afforestation are key measures.</w:t>
      </w:r>
    </w:p>
    <w:p>
      <w:r>
        <w:t>Sustainable development, renewable energy, waste management, and afforestation are key measures.</w:t>
      </w:r>
    </w:p>
    <w:p>
      <w:pPr>
        <w:pStyle w:val="Heading3"/>
      </w:pPr>
      <w:r>
        <w:t>CONCLUSION</w:t>
      </w:r>
    </w:p>
    <w:p>
      <w:r>
        <w:t>Reducing pollution is essential to mitigate disaster risks and ensure environmental sustainability.</w:t>
      </w:r>
    </w:p>
    <w:p>
      <w:r>
        <w:t>Reducing pollution is essential to mitigate disaster risks and ensure environmental sustainability.</w:t>
      </w:r>
    </w:p>
    <w:p>
      <w:r>
        <w:t>Reducing pollution is essential to mitigate disaster risks and ensure environmental sustainability.</w:t>
      </w:r>
    </w:p>
    <w:p>
      <w:r>
        <w:t>Reducing pollution is essential to mitigate disaster risks and ensure environmental sustainability.</w:t>
      </w:r>
    </w:p>
    <w:p>
      <w:r>
        <w:t>Reducing pollution is essential to mitigate disaster risks and ensure environmental sustainability.</w:t>
      </w:r>
    </w:p>
    <w:p>
      <w:pPr>
        <w:pStyle w:val="Heading3"/>
      </w:pPr>
      <w:r>
        <w:t>REFERENCES</w:t>
      </w:r>
    </w:p>
    <w:p>
      <w:r>
        <w:t>NCERT, IPCC, UNEP, Ministry of Environment</w:t>
      </w:r>
    </w:p>
    <w:p>
      <w:r>
        <w:t>NCERT, IPCC, UNEP, Ministry of Environment</w:t>
      </w:r>
    </w:p>
    <w:p>
      <w:r>
        <w:t>NCERT, IPCC, UNEP, Ministry of Environment</w:t>
      </w:r>
    </w:p>
    <w:p>
      <w:r>
        <w:t>NCERT, IPCC, UNEP, Ministry of Environment</w:t>
      </w:r>
    </w:p>
    <w:p>
      <w:r>
        <w:t>NCERT, IPCC, UNEP, Ministry of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